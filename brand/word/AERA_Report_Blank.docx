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odttf" ContentType="application/vnd.openxmlformats-officedocument.obfuscatedFont"/>
  <Default Extension="svg" ContentType="image/svg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aera-mar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Chapter 1</w:t>
      </w:r>
    </w:p>
    <w:p>
      <w:pPr>
        <w:pStyle w:val="Heading1"/>
      </w:pPr>
      <w:r>
        <w:t>Chapter title</w:t>
      </w:r>
    </w:p>
    <w:p>
      <w:r>
        <w:t>Start writing here. Use the styles in the Home tab: Kicker for the small label above a chapter, Heading 1 to 3 for titles, Caption under figures and tables, and the AERA Table style for tables. The frame, logo and page number are in the header and repeat on every page.</w:t>
      </w:r>
    </w:p>
    <w:sectPr w:rsidR="00FC693F" w:rsidRPr="0006063C" w:rsidSect="00034616">
      <w:headerReference w:type="default" r:id="rId9"/>
      <w:pgSz w:w="11906" w:h="16838"/>
      <w:pgMar w:top="1701" w:right="1417" w:bottom="1587" w:left="1417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Plus Jakarta Sans">
    <w:charset w:val="00"/>
    <w:family w:val="swiss"/>
    <w:pitch w:val="variable"/>
    <w:embedRegular r:id="rIdF1" w:fontKey="{DA93D18C-3A1B-4557-B3BB-8F840CB24835}"/>
    <w:embedBold r:id="rIdF2" w:fontKey="{87016A80-5AC9-4979-BF2D-E5729D856958}"/>
  </w:font>
  <w:font w:name="Plus Jakarta Sans ExtraBold">
    <w:charset w:val="00"/>
    <w:family w:val="swiss"/>
    <w:pitch w:val="variable"/>
    <w:embedRegular r:id="rIdF3" w:fontKey="{694FDE99-25FF-4CCA-832D-A06FE6603AD9}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 xmlns:a="http://schemas.openxmlformats.org/drawingml/2006/main" xmlns:pic="http://schemas.openxmlformats.org/drawingml/2006/picture" xmlns:asvg="http://schemas.microsoft.com/office/drawing/2016/SVG/main">
      <w:rPr>
        <w:noProof/>
      </w:rPr>
      <mc:AlternateContent>
        <mc:Choice Requires="wps">
          <w:drawing>
            <wp:anchor distT="0" distB="0" distL="0" distR="0" simplePos="0" relativeHeight="251658240" behindDoc="1" locked="1" layoutInCell="1" allowOverlap="1">
              <wp:simplePos x="0" y="0"/>
              <wp:positionH relativeFrom="page">
                <wp:posOffset>360000</wp:posOffset>
              </wp:positionH>
              <wp:positionV relativeFrom="page">
                <wp:posOffset>360000</wp:posOffset>
              </wp:positionV>
              <wp:extent cx="6840000" cy="9972000"/>
              <wp:effectExtent l="0" t="0" r="0" b="0"/>
              <wp:wrapNone/>
              <wp:docPr id="9001" name="AERA frame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000" cy="9972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6840000" h="9972000" fill="none">
                            <a:moveTo>
                              <a:pt x="576000" y="0"/>
                            </a:moveTo>
                            <a:lnTo>
                              <a:pt x="6660000" y="0"/>
                            </a:lnTo>
                            <a:arcTo wR="180000" hR="180000" stAng="16200000" swAng="5400000"/>
                            <a:lnTo>
                              <a:pt x="6840000" y="9792000"/>
                            </a:lnTo>
                            <a:arcTo wR="180000" hR="180000" stAng="0" swAng="5400000"/>
                            <a:lnTo>
                              <a:pt x="3780000" y="9972000"/>
                            </a:lnTo>
                            <a:moveTo>
                              <a:pt x="3060000" y="9972000"/>
                            </a:moveTo>
                            <a:lnTo>
                              <a:pt x="180000" y="9972000"/>
                            </a:lnTo>
                            <a:arcTo wR="180000" hR="180000" stAng="5400000" swAng="5400000"/>
                            <a:lnTo>
                              <a:pt x="0" y="468000"/>
                            </a:lnTo>
                          </a:path>
                        </a:pathLst>
                      </a:custGeom>
                      <a:noFill/>
                      <a:ln w="12700" cap="rnd">
                        <a:solidFill>
                          <a:srgbClr val="0A3180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 xmlns:a="http://schemas.openxmlformats.org/drawingml/2006/main" xmlns:pic="http://schemas.openxmlformats.org/drawingml/2006/picture" xmlns:asvg="http://schemas.microsoft.com/office/drawing/2016/SVG/main">
      <w:rPr>
        <w:noProof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396000</wp:posOffset>
          </wp:positionH>
          <wp:positionV relativeFrom="page">
            <wp:posOffset>324000</wp:posOffset>
          </wp:positionV>
          <wp:extent cx="432000" cy="432000"/>
          <wp:effectExtent l="0" t="0" r="0" b="0"/>
          <wp:wrapNone/>
          <wp:docPr id="9002" name="AERA mark"/>
          <wp:cNvGraphicFramePr/>
          <a:graphic>
            <a:graphicData uri="http://schemas.openxmlformats.org/drawingml/2006/picture">
              <pic:pic>
                <pic:nvPicPr>
                  <pic:cNvPr id="9002" name="AERA mark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000" cy="43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xmlns:a="http://schemas.openxmlformats.org/drawingml/2006/main" xmlns:pic="http://schemas.openxmlformats.org/drawingml/2006/picture" xmlns:asvg="http://schemas.microsoft.com/office/drawing/2016/SVG/main">
      <w:rPr>
        <w:noProof/>
      </w:rPr>
      <mc:AlternateContent>
        <mc:Choice Requires="wps">
          <w:drawing>
            <wp:anchor distT="0" distB="0" distL="0" distR="0" simplePos="0" relativeHeight="251660288" behindDoc="0" locked="1" layoutInCell="1" allowOverlap="1">
              <wp:simplePos x="0" y="0"/>
              <wp:positionH relativeFrom="page">
                <wp:posOffset>3600000</wp:posOffset>
              </wp:positionH>
              <wp:positionV relativeFrom="page">
                <wp:posOffset>10242000</wp:posOffset>
              </wp:positionV>
              <wp:extent cx="360000" cy="180000"/>
              <wp:effectExtent l="0" t="0" r="0" b="0"/>
              <wp:wrapNone/>
              <wp:docPr id="9003" name="AERA page number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80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0A318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  <w:rPr>
                              <w:rFonts w:ascii="Plus Jakarta Sans ExtraBold" w:hAnsi="Plus Jakarta Sans ExtraBold" w:cs="Plus Jakarta Sans ExtraBold"/>
                              <w:color w:val="FFFFFF"/>
                              <w:sz w:val="16"/>
                            </w:rPr>
                          </w:pPr>
                          <w:r>
                            <w:rPr>
                              <w:rFonts w:ascii="Plus Jakarta Sans ExtraBold" w:hAnsi="Plus Jakarta Sans ExtraBold" w:cs="Plus Jakarta Sans ExtraBold"/>
                              <w:color w:val="FFFFFF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Plus Jakarta Sans ExtraBold" w:hAnsi="Plus Jakarta Sans ExtraBold" w:cs="Plus Jakarta Sans ExtraBold"/>
                              <w:color w:val="FFFFFF"/>
                              <w:sz w:val="16"/>
                            </w:rPr>
                            <w:instrText xml:space="preserve"> PAGE \* MERGEFORMAT </w:instrText>
                          </w:r>
                          <w:r>
                            <w:rPr>
                              <w:rFonts w:ascii="Plus Jakarta Sans ExtraBold" w:hAnsi="Plus Jakarta Sans ExtraBold" w:cs="Plus Jakarta Sans ExtraBold"/>
                              <w:color w:val="FFFFFF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Plus Jakarta Sans ExtraBold" w:hAnsi="Plus Jakarta Sans ExtraBold" w:cs="Plus Jakarta Sans ExtraBold"/>
                              <w:color w:val="FFFFFF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Plus Jakarta Sans ExtraBold" w:hAnsi="Plus Jakarta Sans ExtraBold" w:cs="Plus Jakarta Sans ExtraBold"/>
                              <w:color w:val="FFFFFF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t>Advanced Ecosystem of Rail Analytics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lus Jakarta Sans" w:hAnsi="Plus Jakarta Sans" w:cs="Plus Jakarta Sans" w:eastAsia="Plus Jakarta Sans"/>
        <w:color w:val="0E1726"/>
        <w:sz w:val="21"/>
        <w:szCs w:val="21"/>
        <w:lang w:val="en-GB" w:eastAsia="en-US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lus Jakarta Sans" w:hAnsi="Plus Jakarta Sans" w:cs="Plus Jakarta Sans" w:eastAsia="Plus Jakarta Sans"/>
      <w:i w:val="0"/>
      <w:caps w:val="0"/>
      <w:color w:val="64748B"/>
      <w:sz w:val="15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lus Jakarta Sans" w:hAnsi="Plus Jakarta Sans" w:cs="Plus Jakarta Sans" w:eastAsia="Plus Jakarta Sans"/>
      <w:i w:val="0"/>
      <w:caps w:val="0"/>
      <w:color w:val="64748B"/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64" w:lineRule="auto"/>
      <w:outlineLvl w:val="0"/>
    </w:pPr>
    <w:rPr>
      <w:rFonts w:ascii="Plus Jakarta Sans ExtraBold" w:hAnsi="Plus Jakarta Sans ExtraBold" w:cs="Plus Jakarta Sans ExtraBold" w:eastAsia="Plus Jakarta Sans ExtraBold"/>
      <w:b w:val="0"/>
      <w:i w:val="0"/>
      <w:caps w:val="0"/>
      <w:color w:val="0E172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="Plus Jakarta Sans ExtraBold" w:hAnsi="Plus Jakarta Sans ExtraBold" w:cs="Plus Jakarta Sans ExtraBold" w:eastAsia="Plus Jakarta Sans ExtraBold"/>
      <w:b w:val="0"/>
      <w:i w:val="0"/>
      <w:caps w:val="0"/>
      <w:color w:val="0E172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64" w:lineRule="auto"/>
      <w:outlineLvl w:val="2"/>
    </w:pPr>
    <w:rPr>
      <w:rFonts w:ascii="Plus Jakarta Sans ExtraBold" w:hAnsi="Plus Jakarta Sans ExtraBold" w:cs="Plus Jakarta Sans ExtraBold" w:eastAsia="Plus Jakarta Sans ExtraBold"/>
      <w:b w:val="0"/>
      <w:i w:val="0"/>
      <w:caps w:val="0"/>
      <w:color w:val="0A31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 w:before="0"/>
      <w:contextualSpacing/>
    </w:pPr>
    <w:rPr>
      <w:rFonts w:ascii="Plus Jakarta Sans ExtraBold" w:hAnsi="Plus Jakarta Sans ExtraBold" w:cs="Plus Jakarta Sans ExtraBold" w:eastAsia="Plus Jakarta Sans ExtraBold"/>
      <w:b w:val="0"/>
      <w:i w:val="0"/>
      <w:caps w:val="0"/>
      <w:color w:val="0E172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Plus Jakarta Sans" w:hAnsi="Plus Jakarta Sans" w:cs="Plus Jakarta Sans" w:eastAsia="Plus Jakarta Sans"/>
      <w:i w:val="0"/>
      <w:iCs/>
      <w:caps w:val="0"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lus Jakarta Sans" w:hAnsi="Plus Jakarta Sans" w:cs="Plus Jakarta Sans" w:eastAsia="Plus Jakarta Sans"/>
      <w:i w:val="0"/>
      <w:caps w:val="0"/>
      <w:color w:val="0E172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lus Jakarta Sans" w:hAnsi="Plus Jakarta Sans" w:cs="Plus Jakarta Sans" w:eastAsia="Plus Jakarta Sans"/>
      <w:i w:val="0"/>
      <w:caps w:val="0"/>
      <w:color w:val="0E1726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Plus Jakarta Sans" w:hAnsi="Plus Jakarta Sans" w:cs="Plus Jakarta Sans" w:eastAsia="Plus Jakarta Sans"/>
      <w:i w:val="0"/>
      <w:iCs/>
      <w:caps w:val="0"/>
      <w:color w:val="0A318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</w:pPr>
    <w:rPr>
      <w:rFonts w:ascii="Plus Jakarta Sans" w:hAnsi="Plus Jakarta Sans" w:cs="Plus Jakarta Sans" w:eastAsia="Plus Jakarta Sans"/>
      <w:b w:val="0"/>
      <w:i w:val="0"/>
      <w:caps w:val="0"/>
      <w:color w:val="64748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basedOn w:val="Normal"/>
    <w:next w:val="Heading1"/>
    <w:qFormat/>
    <w:pPr>
      <w:keepNext/>
      <w:spacing w:after="40"/>
    </w:pPr>
    <w:rPr>
      <w:rFonts w:ascii="Plus Jakarta Sans ExtraBold" w:hAnsi="Plus Jakarta Sans ExtraBold" w:cs="Plus Jakarta Sans ExtraBold" w:eastAsia="Plus Jakarta Sans ExtraBold"/>
      <w:b w:val="0"/>
      <w:i w:val="0"/>
      <w:caps/>
      <w:color w:val="0284C7"/>
      <w:spacing w:val="28"/>
      <w:sz w:val="16"/>
    </w:rPr>
  </w:style>
  <w:style w:type="character" w:customStyle="1" w:styleId="StrongAERA">
    <w:name w:val="Strong AERA"/>
    <w:qFormat/>
    <w:rPr>
      <w:rFonts w:ascii="Plus Jakarta Sans ExtraBold" w:hAnsi="Plus Jakarta Sans ExtraBold" w:cs="Plus Jakarta Sans ExtraBold" w:eastAsia="Plus Jakarta Sans ExtraBold"/>
      <w:i w:val="0"/>
      <w:caps w:val="0"/>
    </w:rPr>
  </w:style>
  <w:style w:type="table" w:customStyle="1" w:styleId="AERATable">
    <w:name w:val="AERA Table"/>
    <w:basedOn w:val="TableNormal"/>
    <w:uiPriority w:val="40"/>
    <w:qFormat/>
    <w:pPr>
      <w:spacing w:before="40" w:after="40" w:line="240" w:lineRule="auto"/>
    </w:pPr>
    <w:rPr>
      <w:sz w:val="18"/>
    </w:rPr>
    <w:tblPr>
      <w:tblBorders>
        <w:bottom w:val="single" w:sz="4" w:space="0" w:color="CFD6E3"/>
        <w:insideH w:val="single" w:sz="4" w:space="0" w:color="E6EAF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rFonts w:ascii="Plus Jakarta Sans ExtraBold" w:hAnsi="Plus Jakarta Sans ExtraBold" w:cs="Plus Jakarta Sans ExtraBold"/>
        <w:color w:val="0A3180"/>
      </w:rPr>
      <w:tcPr>
        <w:shd w:val="clear" w:color="auto" w:fill="EAF1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aera-mar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Plus Jakarta Sans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Plus Jakarta San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AERA report</dc:title>
  <dc:subject/>
  <dc:creator>Mahendra Tanjung</dc:creator>
  <cp:keywords/>
  <dc:description/>
  <cp:lastModifiedBy>Mahendra Tanjung</cp:lastModifiedBy>
  <cp:revision>1</cp:revision>
  <dcterms:created xsi:type="dcterms:W3CDTF">2013-12-23T23:15:00Z</dcterms:created>
  <dcterms:modified xsi:type="dcterms:W3CDTF">2013-12-23T23:15:00Z</dcterms:modified>
  <cp:category/>
</cp:coreProperties>
</file>